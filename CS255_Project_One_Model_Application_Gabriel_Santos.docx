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E49F" w14:textId="77777777" w:rsidR="009C38EB" w:rsidRDefault="00000000">
      <w:pPr>
        <w:jc w:val="center"/>
      </w:pPr>
      <w:r>
        <w:rPr>
          <w:b/>
        </w:rPr>
        <w:t>CS 255 Model Application Short Paper</w:t>
      </w:r>
    </w:p>
    <w:p w14:paraId="63219AC6" w14:textId="77777777" w:rsidR="009C38EB" w:rsidRDefault="00000000">
      <w:pPr>
        <w:spacing w:line="480" w:lineRule="auto"/>
        <w:jc w:val="center"/>
      </w:pPr>
      <w:r>
        <w:t>Gabriel Santos</w:t>
      </w:r>
    </w:p>
    <w:p w14:paraId="1B3B973E" w14:textId="77777777" w:rsidR="009C38EB" w:rsidRDefault="00000000">
      <w:pPr>
        <w:spacing w:line="480" w:lineRule="auto"/>
        <w:jc w:val="center"/>
      </w:pPr>
      <w:r>
        <w:t>Southern New Hampshire University</w:t>
      </w:r>
    </w:p>
    <w:p w14:paraId="5825DBEC" w14:textId="77777777" w:rsidR="009C38EB" w:rsidRDefault="00000000">
      <w:pPr>
        <w:spacing w:line="480" w:lineRule="auto"/>
        <w:jc w:val="center"/>
      </w:pPr>
      <w:r>
        <w:t>CS 255</w:t>
      </w:r>
    </w:p>
    <w:p w14:paraId="3F72C1A1" w14:textId="4812C99A" w:rsidR="009C38EB" w:rsidRDefault="00926E7A">
      <w:pPr>
        <w:spacing w:line="480" w:lineRule="auto"/>
        <w:jc w:val="center"/>
      </w:pPr>
      <w:r>
        <w:t>October</w:t>
      </w:r>
      <w:r w:rsidR="00000000">
        <w:t xml:space="preserve"> 3, 2026</w:t>
      </w:r>
    </w:p>
    <w:p w14:paraId="307B0F9C" w14:textId="77777777" w:rsidR="009C38EB" w:rsidRDefault="00000000">
      <w:r>
        <w:br w:type="page"/>
      </w:r>
    </w:p>
    <w:p w14:paraId="7C12B081" w14:textId="77777777" w:rsidR="009C38EB" w:rsidRDefault="00000000">
      <w:pPr>
        <w:spacing w:line="480" w:lineRule="auto"/>
      </w:pPr>
      <w:r>
        <w:rPr>
          <w:b/>
        </w:rPr>
        <w:lastRenderedPageBreak/>
        <w:t>Process Model Application</w:t>
      </w:r>
    </w:p>
    <w:p w14:paraId="740A4716" w14:textId="77777777" w:rsidR="009C38EB" w:rsidRDefault="00000000">
      <w:pPr>
        <w:spacing w:after="0" w:line="480" w:lineRule="auto"/>
        <w:ind w:firstLine="720"/>
      </w:pPr>
      <w:r>
        <w:t>A process-modeling approach would fit DriverPass because many requirements describe workflows. The design would identify major processes such as customer registration, authentication, package selection, lesson scheduling, appointment changes, online testing, reporting, and account administration. For each process, the model would show who starts the action, what information is needed, what decisions occur, and what information must be stored. This would help the team verify that the system supports the way DriverPass expects customers and employees to work.</w:t>
      </w:r>
    </w:p>
    <w:p w14:paraId="49560B81" w14:textId="77777777" w:rsidR="009C38EB" w:rsidRDefault="00000000">
      <w:pPr>
        <w:spacing w:after="0" w:line="480" w:lineRule="auto"/>
        <w:ind w:firstLine="720"/>
      </w:pPr>
      <w:r>
        <w:t>For example, when a customer or secretary schedules a driving lesson, the system must identify the customer and package, collect a requested date and time, and associate the reservation with a driver and vehicle. Each driving session lasts two hours, so the process must account for available training hours and avoid scheduling conflicts. If an appointment is modified or canceled, the system must record the change and the user responsible so DriverPass can produce an activity report.</w:t>
      </w:r>
    </w:p>
    <w:p w14:paraId="05043F17" w14:textId="77777777" w:rsidR="009C38EB" w:rsidRDefault="00000000">
      <w:pPr>
        <w:spacing w:after="0" w:line="480" w:lineRule="auto"/>
        <w:ind w:firstLine="720"/>
      </w:pPr>
      <w:r>
        <w:t>Process modeling would also clarify online training and administration. A customer with online access can take a practice test and have the system record the test name, time taken, score, and status. Administrative processes would include password resets, account blocking, package disabling, and receiving DMV updates. Modeling these sequences before development would make it easier to identify missing steps and confirm the workflows with DriverPass.</w:t>
      </w:r>
    </w:p>
    <w:p w14:paraId="0EF50610" w14:textId="77777777" w:rsidR="009C38EB" w:rsidRDefault="00000000">
      <w:pPr>
        <w:spacing w:line="480" w:lineRule="auto"/>
      </w:pPr>
      <w:r>
        <w:rPr>
          <w:b/>
        </w:rPr>
        <w:t>Object Model Application</w:t>
      </w:r>
    </w:p>
    <w:p w14:paraId="68F649D5" w14:textId="77777777" w:rsidR="009C38EB" w:rsidRDefault="00000000">
      <w:pPr>
        <w:spacing w:after="0" w:line="480" w:lineRule="auto"/>
        <w:ind w:firstLine="720"/>
      </w:pPr>
      <w:r>
        <w:t xml:space="preserve">An object-modeling approach would focus on the people, information, and business entities in DriverPass. Important objects would include Customer, User Account, Package, Reservation, Driver, Vehicle, Lesson, Practice Test, Test Result, Driver Note, and Activity </w:t>
      </w:r>
      <w:r>
        <w:lastRenderedPageBreak/>
        <w:t>Record. Each object would contain information and behaviors related to its responsibility. A Customer could contain contact information, package information, and links to reservations and test results, while a Reservation could contain its date, time, status, customer, driver, and vehicle.</w:t>
      </w:r>
    </w:p>
    <w:p w14:paraId="4B7B6F28" w14:textId="77777777" w:rsidR="009C38EB" w:rsidRDefault="00000000">
      <w:pPr>
        <w:spacing w:after="0" w:line="480" w:lineRule="auto"/>
        <w:ind w:firstLine="720"/>
      </w:pPr>
      <w:r>
        <w:t>The relationships among these objects are important. A customer can have multiple reservations, but each reservation must be associated with the correct customer, driver, and vehicle for a specific two-hour period. A Package object would represent the training purchased. Package One provides six hours of driving, Package Two provides eight hours plus an in-person lesson, and Package Three provides twelve hours, an in-person lesson, and access to the online class and practice tests. These relationships would help the software consistently apply DriverPass rules.</w:t>
      </w:r>
    </w:p>
    <w:p w14:paraId="59643842" w14:textId="77777777" w:rsidR="009C38EB" w:rsidRDefault="00000000">
      <w:pPr>
        <w:spacing w:after="0" w:line="480" w:lineRule="auto"/>
        <w:ind w:firstLine="720"/>
      </w:pPr>
      <w:r>
        <w:t>Object modeling can also support security and future maintenance. User roles can represent the owner, IT officer, secretary, customer, and other authorized users, with permissions assigned to each role. An Activity Record can preserve who created, modified, or canceled a reservation. Organizing the design around well-defined objects makes the system easier to maintain because related information and responsibilities remain grouped together.</w:t>
      </w:r>
    </w:p>
    <w:p w14:paraId="74CF16F0" w14:textId="77777777" w:rsidR="009C38EB" w:rsidRDefault="00000000">
      <w:pPr>
        <w:spacing w:line="480" w:lineRule="auto"/>
      </w:pPr>
      <w:r>
        <w:rPr>
          <w:b/>
        </w:rPr>
        <w:t>Process and Object Model Comparison</w:t>
      </w:r>
    </w:p>
    <w:p w14:paraId="47AFE2A8" w14:textId="77777777" w:rsidR="009C38EB" w:rsidRDefault="00000000">
      <w:pPr>
        <w:spacing w:after="0" w:line="480" w:lineRule="auto"/>
        <w:ind w:firstLine="720"/>
      </w:pPr>
      <w:r>
        <w:t>Process and object models provide different views of the same DriverPass system. Process modeling is useful because it makes workflows and decision points easy to follow. It can show how a customer moves from requesting a lesson to receiving a confirmed reservation and can expose missing steps or business-rule conflicts. Its disadvantage is that complex workflows can become difficult to follow when many alternate paths and exceptions are included. It also does not describe data relationships as clearly as an object model.</w:t>
      </w:r>
    </w:p>
    <w:p w14:paraId="41972F68" w14:textId="77777777" w:rsidR="009C38EB" w:rsidRDefault="00000000">
      <w:pPr>
        <w:spacing w:after="0" w:line="480" w:lineRule="auto"/>
        <w:ind w:firstLine="720"/>
      </w:pPr>
      <w:r>
        <w:lastRenderedPageBreak/>
        <w:t>Object modeling is useful because DriverPass repeatedly uses the same entities across different functions, including customers, reservations, packages, drivers, vehicles, and accounts. Defining those objects and their relationships creates a consistent foundation for the system and supports future maintenance. However, an object model is less effective at showing the exact sequence of a business activity. Knowing that a Customer is related to a Reservation does not explain every step required to schedule one.</w:t>
      </w:r>
    </w:p>
    <w:p w14:paraId="60028398" w14:textId="77777777" w:rsidR="009C38EB" w:rsidRDefault="00000000">
      <w:pPr>
        <w:spacing w:after="0" w:line="480" w:lineRule="auto"/>
        <w:ind w:firstLine="720"/>
      </w:pPr>
      <w:r>
        <w:t>For DriverPass, the two approaches work best together. Process models can verify how customers and employees complete tasks, while object models define the information and components that support those tasks. The reservation process, for example, explains the scheduling sequence, while the object model defines the Customer, Reservation, Driver, Vehicle, and Package involved. Using both views gives the development team a more complete understanding of the system and reduces the chance of overlooking an important requirement.</w:t>
      </w:r>
    </w:p>
    <w:p w14:paraId="5B7F3DC0" w14:textId="77777777" w:rsidR="009C38EB" w:rsidRDefault="00000000">
      <w:r>
        <w:br w:type="page"/>
      </w:r>
    </w:p>
    <w:p w14:paraId="3B70DF4B" w14:textId="77777777" w:rsidR="009C38EB" w:rsidRDefault="00000000">
      <w:pPr>
        <w:jc w:val="center"/>
      </w:pPr>
      <w:r>
        <w:rPr>
          <w:b/>
        </w:rPr>
        <w:lastRenderedPageBreak/>
        <w:t>References</w:t>
      </w:r>
    </w:p>
    <w:p w14:paraId="74331357" w14:textId="77777777" w:rsidR="009C38EB" w:rsidRDefault="00000000">
      <w:pPr>
        <w:spacing w:line="480" w:lineRule="auto"/>
      </w:pPr>
      <w:r>
        <w:t>Southern New Hampshire University. (n.d.). CS 255 DriverPass interview transcript [Course document].</w:t>
      </w:r>
    </w:p>
    <w:sectPr w:rsidR="009C38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963415">
    <w:abstractNumId w:val="8"/>
  </w:num>
  <w:num w:numId="2" w16cid:durableId="6101258">
    <w:abstractNumId w:val="6"/>
  </w:num>
  <w:num w:numId="3" w16cid:durableId="529345161">
    <w:abstractNumId w:val="5"/>
  </w:num>
  <w:num w:numId="4" w16cid:durableId="2046903501">
    <w:abstractNumId w:val="4"/>
  </w:num>
  <w:num w:numId="5" w16cid:durableId="1176193536">
    <w:abstractNumId w:val="7"/>
  </w:num>
  <w:num w:numId="6" w16cid:durableId="675772445">
    <w:abstractNumId w:val="3"/>
  </w:num>
  <w:num w:numId="7" w16cid:durableId="965235740">
    <w:abstractNumId w:val="2"/>
  </w:num>
  <w:num w:numId="8" w16cid:durableId="48309243">
    <w:abstractNumId w:val="1"/>
  </w:num>
  <w:num w:numId="9" w16cid:durableId="59783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A8E"/>
    <w:rsid w:val="0015074B"/>
    <w:rsid w:val="0029639D"/>
    <w:rsid w:val="00326F90"/>
    <w:rsid w:val="00926E7A"/>
    <w:rsid w:val="009C38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FA131"/>
  <w14:defaultImageDpi w14:val="300"/>
  <w15:docId w15:val="{F9889EBE-ECAB-4B94-B093-F0AC97F7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gabriel.j.santos6.mil@army.mil</dc:creator>
  <cp:keywords/>
  <dc:description>generated by python-docx</dc:description>
  <cp:lastModifiedBy>Santos, Gabriel J SSG USARMY 83 USARRTC (USA)</cp:lastModifiedBy>
  <cp:revision>2</cp:revision>
  <dcterms:created xsi:type="dcterms:W3CDTF">2013-12-23T23:15:00Z</dcterms:created>
  <dcterms:modified xsi:type="dcterms:W3CDTF">2026-10-03T23:29:00Z</dcterms:modified>
  <cp:category/>
</cp:coreProperties>
</file>